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D22A" w14:textId="66DBB10F" w:rsidR="00643E76" w:rsidRDefault="00000000">
      <w:pPr>
        <w:spacing w:after="20" w:line="240" w:lineRule="auto"/>
        <w:jc w:val="center"/>
      </w:pPr>
      <w:r>
        <w:rPr>
          <w:b/>
          <w:color w:val="0F172A"/>
          <w:sz w:val="44"/>
        </w:rPr>
        <w:t>CHRISTIAN LUGOD</w:t>
      </w:r>
    </w:p>
    <w:p w14:paraId="1BE583C8" w14:textId="77777777" w:rsidR="00643E76" w:rsidRDefault="00000000">
      <w:pPr>
        <w:spacing w:after="40" w:line="240" w:lineRule="auto"/>
        <w:jc w:val="center"/>
      </w:pPr>
      <w:r>
        <w:rPr>
          <w:b/>
          <w:color w:val="1E40AF"/>
          <w:sz w:val="22"/>
        </w:rPr>
        <w:t>Full Stack Web Developer</w:t>
      </w:r>
    </w:p>
    <w:p w14:paraId="648F6653" w14:textId="61603F5E" w:rsidR="00643E76" w:rsidRDefault="00681B9D" w:rsidP="004F44C0">
      <w:pPr>
        <w:pStyle w:val="Contact"/>
        <w:spacing w:after="60" w:line="240" w:lineRule="auto"/>
        <w:jc w:val="center"/>
      </w:pPr>
      <w:r>
        <w:t>Mandaluyong</w:t>
      </w:r>
      <w:r w:rsidR="00000000">
        <w:t>,</w:t>
      </w:r>
      <w:r>
        <w:t xml:space="preserve"> Metro</w:t>
      </w:r>
      <w:r w:rsidR="00000000">
        <w:t xml:space="preserve"> Manila, Philippines | (+63) 92-866-65903 | christianlugod05@gmail.com | </w:t>
      </w:r>
      <w:proofErr w:type="spellStart"/>
      <w:r w:rsidR="00000000">
        <w:t>topz.dev</w:t>
      </w:r>
      <w:proofErr w:type="spellEnd"/>
      <w:r w:rsidR="00000000">
        <w:t xml:space="preserve"> | github.com/</w:t>
      </w:r>
      <w:proofErr w:type="spellStart"/>
      <w:r w:rsidR="00000000">
        <w:t>topzdev</w:t>
      </w:r>
      <w:proofErr w:type="spellEnd"/>
    </w:p>
    <w:p w14:paraId="6C55670D" w14:textId="77777777" w:rsidR="00643E76" w:rsidRDefault="00000000">
      <w:pPr>
        <w:pBdr>
          <w:bottom w:val="single" w:sz="8" w:space="1" w:color="B8C7E6"/>
        </w:pBdr>
        <w:spacing w:before="100" w:after="20" w:line="240" w:lineRule="auto"/>
      </w:pPr>
      <w:r>
        <w:rPr>
          <w:b/>
          <w:color w:val="1E40AF"/>
          <w:sz w:val="20"/>
        </w:rPr>
        <w:t>PROFESSIONAL SUMMARY</w:t>
      </w:r>
    </w:p>
    <w:p w14:paraId="235F42F4" w14:textId="5354583D" w:rsidR="00643E76" w:rsidRDefault="00271251">
      <w:pPr>
        <w:spacing w:after="40" w:line="252" w:lineRule="auto"/>
      </w:pPr>
      <w:r w:rsidRPr="00271251">
        <w:t xml:space="preserve">Full Stack Developer with 8+ years of experience building scalable, responsive, and SEO-friendly web applications using React, Next.js, Vue, </w:t>
      </w:r>
      <w:proofErr w:type="spellStart"/>
      <w:r w:rsidRPr="00271251">
        <w:t>Nuxt</w:t>
      </w:r>
      <w:proofErr w:type="spellEnd"/>
      <w:r w:rsidRPr="00271251">
        <w:t>, Laravel, Node.js, and modern front-end tooling. Experienced in modernizing legacy websites, developing accessible mobile-first interfaces, improving performance, and leading UI/UX redesigns that helped increase client conversion rates by up to 200%. Strong collaborator with end-to-end development experience, from UI/UX mockups and API integration to deployment, optimization, and ongoing maintenance.</w:t>
      </w:r>
    </w:p>
    <w:p w14:paraId="18984D68" w14:textId="77777777" w:rsidR="00643E76" w:rsidRDefault="00000000">
      <w:pPr>
        <w:pBdr>
          <w:bottom w:val="single" w:sz="8" w:space="1" w:color="B8C7E6"/>
        </w:pBdr>
        <w:spacing w:before="100" w:after="20" w:line="240" w:lineRule="auto"/>
      </w:pPr>
      <w:r>
        <w:rPr>
          <w:b/>
          <w:color w:val="1E40AF"/>
          <w:sz w:val="20"/>
        </w:rPr>
        <w:t>CORE SKILLS</w:t>
      </w:r>
    </w:p>
    <w:p w14:paraId="25DE3C31" w14:textId="77777777" w:rsidR="00643E76" w:rsidRDefault="00000000">
      <w:pPr>
        <w:spacing w:after="10" w:line="240" w:lineRule="auto"/>
      </w:pPr>
      <w:r>
        <w:rPr>
          <w:b/>
          <w:color w:val="0F172A"/>
        </w:rPr>
        <w:t xml:space="preserve">Frontend: </w:t>
      </w:r>
      <w:r>
        <w:t>HTML, CSS/SCSS, JavaScript, TypeScript, React, Vue, Next.js, Nuxt.js, React Native, Expo, Tailwind CSS, jQuery</w:t>
      </w:r>
    </w:p>
    <w:p w14:paraId="59B7DA1F" w14:textId="77777777" w:rsidR="00643E76" w:rsidRDefault="00000000">
      <w:pPr>
        <w:spacing w:after="10" w:line="240" w:lineRule="auto"/>
      </w:pPr>
      <w:r>
        <w:rPr>
          <w:b/>
          <w:color w:val="0F172A"/>
        </w:rPr>
        <w:t xml:space="preserve">Backend: </w:t>
      </w:r>
      <w:r>
        <w:t>Node.js, PHP, Laravel, REST APIs, PostgreSQL, MySQL, MongoDB</w:t>
      </w:r>
    </w:p>
    <w:p w14:paraId="7D37CB8C" w14:textId="14F533FA" w:rsidR="00643E76" w:rsidRDefault="00000000">
      <w:pPr>
        <w:spacing w:after="10" w:line="240" w:lineRule="auto"/>
      </w:pPr>
      <w:r>
        <w:rPr>
          <w:b/>
          <w:color w:val="0F172A"/>
        </w:rPr>
        <w:t xml:space="preserve">Tools &amp; AI: </w:t>
      </w:r>
      <w:r>
        <w:t>Git, Docker, Figma, Cursor, ChatGPT</w:t>
      </w:r>
      <w:r w:rsidR="004C23DE">
        <w:t>, Claude</w:t>
      </w:r>
    </w:p>
    <w:p w14:paraId="032F2B7C" w14:textId="793A8570" w:rsidR="004C23DE" w:rsidRPr="004C23DE" w:rsidRDefault="004C23DE">
      <w:pPr>
        <w:spacing w:after="10" w:line="240" w:lineRule="auto"/>
        <w:rPr>
          <w:b/>
          <w:bCs/>
        </w:rPr>
      </w:pPr>
      <w:r w:rsidRPr="004C23DE">
        <w:rPr>
          <w:b/>
          <w:bCs/>
        </w:rPr>
        <w:t>Cloud</w:t>
      </w:r>
      <w:r>
        <w:rPr>
          <w:b/>
          <w:bCs/>
        </w:rPr>
        <w:t xml:space="preserve">: </w:t>
      </w:r>
      <w:r>
        <w:t xml:space="preserve">AWS, Google Cloud Platform, </w:t>
      </w:r>
      <w:proofErr w:type="spellStart"/>
      <w:r>
        <w:t>Vercel</w:t>
      </w:r>
      <w:proofErr w:type="spellEnd"/>
      <w:r>
        <w:t xml:space="preserve">, Netlify. </w:t>
      </w:r>
    </w:p>
    <w:p w14:paraId="6088B677" w14:textId="77777777" w:rsidR="00643E76" w:rsidRDefault="00000000">
      <w:pPr>
        <w:spacing w:after="10" w:line="240" w:lineRule="auto"/>
      </w:pPr>
      <w:r>
        <w:rPr>
          <w:b/>
          <w:color w:val="0F172A"/>
        </w:rPr>
        <w:t xml:space="preserve">Capabilities: </w:t>
      </w:r>
      <w:r>
        <w:t>UI/UX design mockups, wireframes, API integration, SEO, performance testing, mobile-first development, WCAG accessibility</w:t>
      </w:r>
    </w:p>
    <w:p w14:paraId="77CCCFC4" w14:textId="77777777" w:rsidR="00643E76" w:rsidRDefault="00000000">
      <w:pPr>
        <w:pBdr>
          <w:bottom w:val="single" w:sz="8" w:space="1" w:color="B8C7E6"/>
        </w:pBdr>
        <w:spacing w:before="100" w:after="20" w:line="240" w:lineRule="auto"/>
      </w:pPr>
      <w:r>
        <w:rPr>
          <w:b/>
          <w:color w:val="1E40AF"/>
          <w:sz w:val="20"/>
        </w:rPr>
        <w:t>PROFESSIONAL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43E76" w14:paraId="01FA53FF" w14:textId="77777777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B788F" w14:textId="77777777" w:rsidR="00643E76" w:rsidRDefault="00000000">
            <w:pPr>
              <w:spacing w:after="0"/>
            </w:pPr>
            <w:r>
              <w:rPr>
                <w:b/>
                <w:color w:val="0F172A"/>
                <w:sz w:val="20"/>
              </w:rPr>
              <w:t>Full Stack Web Developer - WebDev200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CBE38" w14:textId="77777777" w:rsidR="00643E76" w:rsidRDefault="00000000">
            <w:pPr>
              <w:spacing w:after="0"/>
              <w:jc w:val="right"/>
            </w:pPr>
            <w:r>
              <w:rPr>
                <w:color w:val="464646"/>
                <w:sz w:val="17"/>
              </w:rPr>
              <w:t>Aug 2020 - Present</w:t>
            </w:r>
          </w:p>
        </w:tc>
      </w:tr>
    </w:tbl>
    <w:p w14:paraId="7B75159B" w14:textId="015CEBD7" w:rsidR="00643E76" w:rsidRDefault="00000000">
      <w:pPr>
        <w:spacing w:after="10" w:line="247" w:lineRule="auto"/>
        <w:ind w:left="259" w:hanging="173"/>
      </w:pPr>
      <w:r>
        <w:rPr>
          <w:color w:val="1E40AF"/>
        </w:rPr>
        <w:t xml:space="preserve">• </w:t>
      </w:r>
      <w:r>
        <w:t>Built and maintained modern web applications using React, Next.js, Vue, Nuxt, Laravel, and related tooling across desktop and mobile experiences.</w:t>
      </w:r>
    </w:p>
    <w:p w14:paraId="55CACF73" w14:textId="77777777" w:rsidR="00643E76" w:rsidRDefault="00000000">
      <w:pPr>
        <w:spacing w:after="10" w:line="247" w:lineRule="auto"/>
        <w:ind w:left="259" w:hanging="173"/>
      </w:pPr>
      <w:r>
        <w:rPr>
          <w:color w:val="1E40AF"/>
        </w:rPr>
        <w:t xml:space="preserve">• </w:t>
      </w:r>
      <w:r>
        <w:t>Delivered responsive, accessible, and SEO-optimized websites focused on performance, usability, and measurable business outcomes.</w:t>
      </w:r>
    </w:p>
    <w:p w14:paraId="60854E29" w14:textId="77777777" w:rsidR="00643E76" w:rsidRDefault="00000000">
      <w:pPr>
        <w:spacing w:after="10" w:line="247" w:lineRule="auto"/>
        <w:ind w:left="259" w:hanging="173"/>
      </w:pPr>
      <w:r>
        <w:rPr>
          <w:color w:val="1E40AF"/>
        </w:rPr>
        <w:t xml:space="preserve">• </w:t>
      </w:r>
      <w:r>
        <w:t>Led UI/UX redesigns for multiple client websites, contributing to conversion-rate improvements of up to 200%.</w:t>
      </w:r>
    </w:p>
    <w:p w14:paraId="75145D7F" w14:textId="77777777" w:rsidR="00643E76" w:rsidRDefault="00000000">
      <w:pPr>
        <w:spacing w:after="10" w:line="247" w:lineRule="auto"/>
        <w:ind w:left="259" w:hanging="173"/>
      </w:pPr>
      <w:r>
        <w:rPr>
          <w:color w:val="1E40AF"/>
        </w:rPr>
        <w:t xml:space="preserve">• </w:t>
      </w:r>
      <w:r>
        <w:t>Modernized and optimized legacy websites, improving page speed, mobile usability, maintainability, and cross-browser consistency.</w:t>
      </w:r>
    </w:p>
    <w:p w14:paraId="2953D2D7" w14:textId="77777777" w:rsidR="00643E76" w:rsidRDefault="00000000">
      <w:pPr>
        <w:spacing w:after="10" w:line="247" w:lineRule="auto"/>
        <w:ind w:left="259" w:hanging="173"/>
      </w:pPr>
      <w:r>
        <w:rPr>
          <w:color w:val="1E40AF"/>
        </w:rPr>
        <w:t xml:space="preserve">• </w:t>
      </w:r>
      <w:r>
        <w:t>Applied mobile-first and WCAG accessibility best practices while collaborating with teams across design, development, and stakeholders.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43E76" w14:paraId="6F4DF83E" w14:textId="77777777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C45C5" w14:textId="77777777" w:rsidR="00643E76" w:rsidRDefault="00000000">
            <w:pPr>
              <w:spacing w:after="0"/>
            </w:pPr>
            <w:r>
              <w:rPr>
                <w:b/>
                <w:color w:val="0F172A"/>
                <w:sz w:val="20"/>
              </w:rPr>
              <w:t>Freelance Frontend Developer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D4ADE" w14:textId="77777777" w:rsidR="00643E76" w:rsidRDefault="00000000">
            <w:pPr>
              <w:spacing w:after="0"/>
              <w:jc w:val="right"/>
            </w:pPr>
            <w:r>
              <w:rPr>
                <w:color w:val="464646"/>
                <w:sz w:val="17"/>
              </w:rPr>
              <w:t>Feb 2018 - Aug 2020</w:t>
            </w:r>
          </w:p>
        </w:tc>
      </w:tr>
    </w:tbl>
    <w:p w14:paraId="1D395B4F" w14:textId="77777777" w:rsidR="00643E76" w:rsidRDefault="00000000">
      <w:pPr>
        <w:spacing w:after="10" w:line="247" w:lineRule="auto"/>
        <w:ind w:left="259" w:hanging="173"/>
      </w:pPr>
      <w:r>
        <w:rPr>
          <w:color w:val="1E40AF"/>
        </w:rPr>
        <w:t xml:space="preserve">• </w:t>
      </w:r>
      <w:r>
        <w:t>Converted outdated websites into modern single-page applications using Vue.js and React.</w:t>
      </w:r>
    </w:p>
    <w:p w14:paraId="3C70B80C" w14:textId="77777777" w:rsidR="00643E76" w:rsidRDefault="00000000">
      <w:pPr>
        <w:spacing w:after="10" w:line="247" w:lineRule="auto"/>
        <w:ind w:left="259" w:hanging="173"/>
      </w:pPr>
      <w:r>
        <w:rPr>
          <w:color w:val="1E40AF"/>
        </w:rPr>
        <w:t xml:space="preserve">• </w:t>
      </w:r>
      <w:r>
        <w:t>Built pixel-perfect interfaces from Photoshop and Figma designs, including PSD-to-HTML and responsive layouts.</w:t>
      </w:r>
    </w:p>
    <w:p w14:paraId="4B516FBD" w14:textId="77777777" w:rsidR="00643E76" w:rsidRDefault="00000000">
      <w:pPr>
        <w:spacing w:after="10" w:line="247" w:lineRule="auto"/>
        <w:ind w:left="259" w:hanging="173"/>
      </w:pPr>
      <w:r>
        <w:rPr>
          <w:color w:val="1E40AF"/>
        </w:rPr>
        <w:t xml:space="preserve">• </w:t>
      </w:r>
      <w:r>
        <w:t>Improved performance and SEO across 3+ projects through front-end optimization and technical cleanup.</w:t>
      </w:r>
    </w:p>
    <w:p w14:paraId="0E38752A" w14:textId="77777777" w:rsidR="00643E76" w:rsidRDefault="00000000">
      <w:pPr>
        <w:spacing w:after="10" w:line="247" w:lineRule="auto"/>
        <w:ind w:left="259" w:hanging="173"/>
      </w:pPr>
      <w:r>
        <w:rPr>
          <w:color w:val="1E40AF"/>
        </w:rPr>
        <w:t xml:space="preserve">• </w:t>
      </w:r>
      <w:r>
        <w:t>Implemented maintainable front-end architecture with reliable cross-browser compatibility.</w:t>
      </w:r>
    </w:p>
    <w:p w14:paraId="26F37505" w14:textId="77777777" w:rsidR="00643E76" w:rsidRDefault="00000000">
      <w:pPr>
        <w:pBdr>
          <w:bottom w:val="single" w:sz="8" w:space="1" w:color="B8C7E6"/>
        </w:pBdr>
        <w:spacing w:before="100" w:after="20" w:line="240" w:lineRule="auto"/>
      </w:pPr>
      <w:r>
        <w:rPr>
          <w:b/>
          <w:sz w:val="21"/>
        </w:rPr>
        <w:t>FEATURED PROJECTS</w:t>
      </w:r>
    </w:p>
    <w:p w14:paraId="64DD1376" w14:textId="77777777" w:rsidR="00643E76" w:rsidRDefault="00000000">
      <w:pPr>
        <w:spacing w:before="40" w:after="0" w:line="240" w:lineRule="auto"/>
      </w:pPr>
      <w:r>
        <w:rPr>
          <w:b/>
          <w:color w:val="0F172A"/>
        </w:rPr>
        <w:t>BulkApparel</w:t>
      </w:r>
      <w:r>
        <w:rPr>
          <w:color w:val="1E40AF"/>
          <w:sz w:val="16"/>
        </w:rPr>
        <w:t xml:space="preserve">  |  Work Project</w:t>
      </w:r>
    </w:p>
    <w:p w14:paraId="10407D1F" w14:textId="77777777" w:rsidR="00643E76" w:rsidRDefault="00000000">
      <w:pPr>
        <w:spacing w:after="0" w:line="240" w:lineRule="auto"/>
      </w:pPr>
      <w:r>
        <w:rPr>
          <w:b/>
        </w:rPr>
        <w:t xml:space="preserve">Role: </w:t>
      </w:r>
      <w:r>
        <w:t xml:space="preserve">Full Stack Web Developer   </w:t>
      </w:r>
      <w:r>
        <w:rPr>
          <w:b/>
        </w:rPr>
        <w:t xml:space="preserve">Tech: </w:t>
      </w:r>
      <w:r>
        <w:t>PHP, Laravel, CodeIgniter, MySQL, HTML, jQuery, CSS</w:t>
      </w:r>
    </w:p>
    <w:p w14:paraId="150CCD48" w14:textId="77777777" w:rsidR="00643E76" w:rsidRDefault="00000000">
      <w:pPr>
        <w:pStyle w:val="Small"/>
        <w:spacing w:after="20" w:line="240" w:lineRule="auto"/>
      </w:pPr>
      <w:r>
        <w:t>E-commerce platform for bulk blank apparel sales in the United States.</w:t>
      </w:r>
    </w:p>
    <w:p w14:paraId="272BED6B" w14:textId="77777777" w:rsidR="00643E76" w:rsidRDefault="00000000">
      <w:pPr>
        <w:spacing w:before="40" w:after="0" w:line="240" w:lineRule="auto"/>
      </w:pPr>
      <w:proofErr w:type="gramStart"/>
      <w:r>
        <w:rPr>
          <w:b/>
          <w:color w:val="0F172A"/>
        </w:rPr>
        <w:t>VDOWorks</w:t>
      </w:r>
      <w:r>
        <w:rPr>
          <w:color w:val="1E40AF"/>
          <w:sz w:val="16"/>
        </w:rPr>
        <w:t xml:space="preserve">  |</w:t>
      </w:r>
      <w:proofErr w:type="gramEnd"/>
      <w:r>
        <w:rPr>
          <w:color w:val="1E40AF"/>
          <w:sz w:val="16"/>
        </w:rPr>
        <w:t xml:space="preserve">  Work Project</w:t>
      </w:r>
    </w:p>
    <w:p w14:paraId="5B3FE66E" w14:textId="77777777" w:rsidR="00643E76" w:rsidRDefault="00000000">
      <w:pPr>
        <w:spacing w:after="0" w:line="240" w:lineRule="auto"/>
      </w:pPr>
      <w:r>
        <w:rPr>
          <w:b/>
        </w:rPr>
        <w:t xml:space="preserve">Role: </w:t>
      </w:r>
      <w:r>
        <w:t xml:space="preserve">Project Manager and Full Stack Web Developer   </w:t>
      </w:r>
      <w:r>
        <w:rPr>
          <w:b/>
        </w:rPr>
        <w:t xml:space="preserve">Tech: </w:t>
      </w:r>
      <w:r>
        <w:t>PHP, Laravel, PostgreSQL, React, Next.js, Tailwind CSS</w:t>
      </w:r>
    </w:p>
    <w:p w14:paraId="3D77EB85" w14:textId="77777777" w:rsidR="00643E76" w:rsidRDefault="00000000">
      <w:pPr>
        <w:pStyle w:val="Small"/>
        <w:spacing w:after="20" w:line="240" w:lineRule="auto"/>
      </w:pPr>
      <w:r>
        <w:t>Job portal focused on video-form style interviews.</w:t>
      </w:r>
    </w:p>
    <w:p w14:paraId="3C9313D3" w14:textId="77777777" w:rsidR="00643E76" w:rsidRDefault="00000000">
      <w:pPr>
        <w:spacing w:before="40" w:after="0" w:line="240" w:lineRule="auto"/>
      </w:pPr>
      <w:proofErr w:type="spellStart"/>
      <w:proofErr w:type="gramStart"/>
      <w:r>
        <w:rPr>
          <w:b/>
          <w:color w:val="0F172A"/>
        </w:rPr>
        <w:t>GoNurse</w:t>
      </w:r>
      <w:proofErr w:type="spellEnd"/>
      <w:r>
        <w:rPr>
          <w:color w:val="1E40AF"/>
          <w:sz w:val="16"/>
        </w:rPr>
        <w:t xml:space="preserve">  |</w:t>
      </w:r>
      <w:proofErr w:type="gramEnd"/>
      <w:r>
        <w:rPr>
          <w:color w:val="1E40AF"/>
          <w:sz w:val="16"/>
        </w:rPr>
        <w:t xml:space="preserve">  Work Project</w:t>
      </w:r>
    </w:p>
    <w:p w14:paraId="716C5C91" w14:textId="77777777" w:rsidR="00643E76" w:rsidRDefault="00000000">
      <w:pPr>
        <w:spacing w:after="0" w:line="240" w:lineRule="auto"/>
      </w:pPr>
      <w:r>
        <w:rPr>
          <w:b/>
        </w:rPr>
        <w:t xml:space="preserve">Role: </w:t>
      </w:r>
      <w:r>
        <w:t xml:space="preserve">Full Stack Web and Mobile Developer   </w:t>
      </w:r>
      <w:r>
        <w:rPr>
          <w:b/>
        </w:rPr>
        <w:t xml:space="preserve">Tech: </w:t>
      </w:r>
      <w:r>
        <w:t>Nest.js, LLM, React, React Native, Expo, Next.js, Tailwind CSS</w:t>
      </w:r>
    </w:p>
    <w:p w14:paraId="65281B7D" w14:textId="77777777" w:rsidR="00643E76" w:rsidRDefault="00000000">
      <w:pPr>
        <w:pStyle w:val="Small"/>
        <w:spacing w:after="20" w:line="240" w:lineRule="auto"/>
      </w:pPr>
      <w:r>
        <w:t>AI assistant tool for doctors and nurses across web and mobile experiences.</w:t>
      </w:r>
    </w:p>
    <w:p w14:paraId="4EB36B24" w14:textId="77777777" w:rsidR="00643E76" w:rsidRDefault="00000000">
      <w:pPr>
        <w:spacing w:before="40" w:after="0" w:line="240" w:lineRule="auto"/>
      </w:pPr>
      <w:r>
        <w:rPr>
          <w:b/>
          <w:color w:val="0F172A"/>
        </w:rPr>
        <w:t>HRIS</w:t>
      </w:r>
      <w:r>
        <w:rPr>
          <w:color w:val="1E40AF"/>
          <w:sz w:val="16"/>
        </w:rPr>
        <w:t xml:space="preserve">  |  Work Project</w:t>
      </w:r>
    </w:p>
    <w:p w14:paraId="54223106" w14:textId="77777777" w:rsidR="00643E76" w:rsidRDefault="00000000">
      <w:pPr>
        <w:spacing w:after="0" w:line="240" w:lineRule="auto"/>
      </w:pPr>
      <w:r>
        <w:rPr>
          <w:b/>
        </w:rPr>
        <w:t xml:space="preserve">Role: </w:t>
      </w:r>
      <w:r>
        <w:t xml:space="preserve">Full Stack Web Developer   </w:t>
      </w:r>
      <w:r>
        <w:rPr>
          <w:b/>
        </w:rPr>
        <w:t xml:space="preserve">Tech: </w:t>
      </w:r>
      <w:r>
        <w:t>PHP, Laravel, PostgreSQL, Vue, Nuxt.js, Tailwind CSS</w:t>
      </w:r>
    </w:p>
    <w:p w14:paraId="3EBF9111" w14:textId="77777777" w:rsidR="00643E76" w:rsidRDefault="00000000">
      <w:pPr>
        <w:pStyle w:val="Small"/>
        <w:spacing w:after="20" w:line="240" w:lineRule="auto"/>
      </w:pPr>
      <w:r>
        <w:t>Employee management tools for WebDev200.</w:t>
      </w:r>
    </w:p>
    <w:p w14:paraId="562D0381" w14:textId="77777777" w:rsidR="00643E76" w:rsidRDefault="00000000">
      <w:pPr>
        <w:spacing w:before="40" w:after="0" w:line="240" w:lineRule="auto"/>
      </w:pPr>
      <w:r>
        <w:rPr>
          <w:b/>
          <w:color w:val="0F172A"/>
        </w:rPr>
        <w:t>HomeOfDevs</w:t>
      </w:r>
      <w:r>
        <w:rPr>
          <w:color w:val="1E40AF"/>
          <w:sz w:val="16"/>
        </w:rPr>
        <w:t xml:space="preserve">  |  Personal Project</w:t>
      </w:r>
    </w:p>
    <w:p w14:paraId="17EC4CE6" w14:textId="77777777" w:rsidR="00643E76" w:rsidRDefault="00000000">
      <w:pPr>
        <w:spacing w:after="0" w:line="240" w:lineRule="auto"/>
      </w:pPr>
      <w:r>
        <w:rPr>
          <w:b/>
        </w:rPr>
        <w:t xml:space="preserve">Role: </w:t>
      </w:r>
      <w:r>
        <w:t xml:space="preserve">Full Stack Web Developer   </w:t>
      </w:r>
      <w:r>
        <w:rPr>
          <w:b/>
        </w:rPr>
        <w:t xml:space="preserve">Tech: </w:t>
      </w:r>
      <w:r>
        <w:t>React, Next.js, PostgreSQL, Tailwind CSS</w:t>
      </w:r>
    </w:p>
    <w:p w14:paraId="5F4ECFA5" w14:textId="77777777" w:rsidR="00643E76" w:rsidRDefault="00000000">
      <w:pPr>
        <w:pStyle w:val="Small"/>
        <w:spacing w:after="20" w:line="240" w:lineRule="auto"/>
      </w:pPr>
      <w:r>
        <w:t>Developer portfolio showcase platform for sharing and discovering web projects.</w:t>
      </w:r>
    </w:p>
    <w:p w14:paraId="6D80E0B4" w14:textId="77777777" w:rsidR="00643E76" w:rsidRDefault="00000000">
      <w:pPr>
        <w:spacing w:before="40" w:after="0" w:line="240" w:lineRule="auto"/>
      </w:pPr>
      <w:r>
        <w:rPr>
          <w:b/>
          <w:color w:val="0F172A"/>
        </w:rPr>
        <w:t>TUP Manila Organization Web-Based Voting System</w:t>
      </w:r>
      <w:r>
        <w:rPr>
          <w:color w:val="1E40AF"/>
          <w:sz w:val="16"/>
        </w:rPr>
        <w:t xml:space="preserve">  |  Capstone Project</w:t>
      </w:r>
    </w:p>
    <w:p w14:paraId="04394B96" w14:textId="77777777" w:rsidR="00643E76" w:rsidRDefault="00000000">
      <w:pPr>
        <w:spacing w:after="0" w:line="240" w:lineRule="auto"/>
      </w:pPr>
      <w:r>
        <w:rPr>
          <w:b/>
        </w:rPr>
        <w:t xml:space="preserve">Role: </w:t>
      </w:r>
      <w:r>
        <w:t xml:space="preserve">Full Stack Web Developer   </w:t>
      </w:r>
      <w:r>
        <w:rPr>
          <w:b/>
        </w:rPr>
        <w:t xml:space="preserve">Tech: </w:t>
      </w:r>
      <w:r>
        <w:t>Node.js, PostgreSQL, JavaScript, Vue.js, Nuxt.js, Heroku</w:t>
      </w:r>
    </w:p>
    <w:p w14:paraId="25156614" w14:textId="77777777" w:rsidR="00643E76" w:rsidRDefault="00000000">
      <w:pPr>
        <w:pStyle w:val="Small"/>
        <w:spacing w:after="20" w:line="240" w:lineRule="auto"/>
      </w:pPr>
      <w:r>
        <w:t>Web-based organization voting system built as a capstone project.</w:t>
      </w:r>
    </w:p>
    <w:p w14:paraId="40F9C3AA" w14:textId="77777777" w:rsidR="00643E76" w:rsidRDefault="00000000">
      <w:pPr>
        <w:pBdr>
          <w:bottom w:val="single" w:sz="8" w:space="1" w:color="B8C7E6"/>
        </w:pBdr>
        <w:spacing w:before="100" w:after="20" w:line="240" w:lineRule="auto"/>
      </w:pPr>
      <w:r>
        <w:rPr>
          <w:b/>
          <w:color w:val="1E40AF"/>
          <w:sz w:val="20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43E76" w14:paraId="7EDCA737" w14:textId="77777777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</w:tcPr>
          <w:p w14:paraId="48D425A7" w14:textId="77777777" w:rsidR="00643E76" w:rsidRDefault="00000000" w:rsidP="004F44C0">
            <w:pPr>
              <w:spacing w:after="0"/>
              <w:ind w:left="-111"/>
            </w:pPr>
            <w:r>
              <w:rPr>
                <w:b/>
              </w:rPr>
              <w:t>Bachelor of Science in Information Technology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</w:tcPr>
          <w:p w14:paraId="0DB549CB" w14:textId="77777777" w:rsidR="00643E76" w:rsidRDefault="00000000">
            <w:pPr>
              <w:spacing w:after="0"/>
              <w:jc w:val="right"/>
            </w:pPr>
            <w:r>
              <w:rPr>
                <w:color w:val="464646"/>
                <w:sz w:val="17"/>
              </w:rPr>
              <w:t>Jun 2018 - Aug 2022</w:t>
            </w:r>
          </w:p>
        </w:tc>
      </w:tr>
    </w:tbl>
    <w:p w14:paraId="7207EB34" w14:textId="77777777" w:rsidR="00643E76" w:rsidRDefault="00000000">
      <w:pPr>
        <w:pStyle w:val="Small"/>
        <w:spacing w:after="20" w:line="240" w:lineRule="auto"/>
      </w:pPr>
      <w:r>
        <w:t>Technological University of the Philippines</w:t>
      </w:r>
    </w:p>
    <w:p w14:paraId="5EB5D17C" w14:textId="77777777" w:rsidR="00681B9D" w:rsidRDefault="00681B9D">
      <w:pPr>
        <w:pStyle w:val="Small"/>
        <w:spacing w:after="20" w:line="24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43E76" w14:paraId="59DAAAA5" w14:textId="77777777" w:rsidTr="00271251"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</w:tcPr>
          <w:p w14:paraId="34D71E68" w14:textId="77777777" w:rsidR="00643E76" w:rsidRDefault="00000000" w:rsidP="004F44C0">
            <w:pPr>
              <w:spacing w:after="0"/>
              <w:ind w:left="-111"/>
            </w:pPr>
            <w:r>
              <w:rPr>
                <w:b/>
              </w:rPr>
              <w:lastRenderedPageBreak/>
              <w:t>Information and Communication Technology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</w:tcPr>
          <w:p w14:paraId="3BB640A4" w14:textId="77777777" w:rsidR="00643E76" w:rsidRDefault="00000000">
            <w:pPr>
              <w:spacing w:after="0"/>
              <w:jc w:val="right"/>
            </w:pPr>
            <w:r>
              <w:rPr>
                <w:color w:val="464646"/>
                <w:sz w:val="17"/>
              </w:rPr>
              <w:t>Jun 2016 - Apr 2018</w:t>
            </w:r>
          </w:p>
        </w:tc>
      </w:tr>
    </w:tbl>
    <w:p w14:paraId="34D15854" w14:textId="77777777" w:rsidR="00643E76" w:rsidRDefault="00000000">
      <w:pPr>
        <w:pStyle w:val="Small"/>
        <w:spacing w:after="20" w:line="240" w:lineRule="auto"/>
      </w:pPr>
      <w:r>
        <w:t>Metropolitan Medical Center College of Art, Sciences</w:t>
      </w:r>
    </w:p>
    <w:p w14:paraId="5E3666EE" w14:textId="77777777" w:rsidR="00643E76" w:rsidRDefault="00000000">
      <w:pPr>
        <w:pBdr>
          <w:bottom w:val="single" w:sz="8" w:space="1" w:color="B8C7E6"/>
        </w:pBdr>
        <w:spacing w:before="100" w:after="20" w:line="240" w:lineRule="auto"/>
      </w:pPr>
      <w:r>
        <w:rPr>
          <w:b/>
          <w:color w:val="1E40AF"/>
          <w:sz w:val="20"/>
        </w:rPr>
        <w:t>AWARDS</w:t>
      </w:r>
    </w:p>
    <w:p w14:paraId="300A683C" w14:textId="4576C3AF" w:rsidR="00A92354" w:rsidRDefault="00A92354" w:rsidP="00A92354">
      <w:pPr>
        <w:spacing w:after="0" w:line="240" w:lineRule="auto"/>
      </w:pPr>
      <w:r>
        <w:rPr>
          <w:b/>
        </w:rPr>
        <w:t>Tech</w:t>
      </w:r>
      <w:r>
        <w:rPr>
          <w:b/>
        </w:rPr>
        <w:t>nology &amp; Automation Excellent Award</w:t>
      </w:r>
    </w:p>
    <w:p w14:paraId="3D48E1C7" w14:textId="7B5C4A68" w:rsidR="00A92354" w:rsidRPr="00A92354" w:rsidRDefault="00A92354" w:rsidP="00A92354">
      <w:pPr>
        <w:pStyle w:val="Small"/>
        <w:spacing w:after="20" w:line="240" w:lineRule="auto"/>
      </w:pPr>
      <w:r>
        <w:t>WebDev200 - COO Mr. Roldan Miko N. Suarez, 202</w:t>
      </w:r>
      <w:r>
        <w:t>5</w:t>
      </w:r>
    </w:p>
    <w:p w14:paraId="68179F2F" w14:textId="6CCE315E" w:rsidR="00643E76" w:rsidRDefault="00000000">
      <w:pPr>
        <w:spacing w:after="0" w:line="240" w:lineRule="auto"/>
      </w:pPr>
      <w:r>
        <w:rPr>
          <w:b/>
        </w:rPr>
        <w:t>Tech-Driven Innovation Award</w:t>
      </w:r>
    </w:p>
    <w:p w14:paraId="6D42CF66" w14:textId="77777777" w:rsidR="00643E76" w:rsidRDefault="00000000">
      <w:pPr>
        <w:pStyle w:val="Small"/>
        <w:spacing w:after="20" w:line="240" w:lineRule="auto"/>
      </w:pPr>
      <w:r>
        <w:t>WebDev200 - COO Mr. Roldan Miko N. Suarez, 2024</w:t>
      </w:r>
    </w:p>
    <w:p w14:paraId="371B6987" w14:textId="77777777" w:rsidR="00643E76" w:rsidRDefault="00000000">
      <w:pPr>
        <w:spacing w:after="0" w:line="240" w:lineRule="auto"/>
      </w:pPr>
      <w:r>
        <w:rPr>
          <w:b/>
        </w:rPr>
        <w:t>Best Capstone Project</w:t>
      </w:r>
    </w:p>
    <w:p w14:paraId="31AC220E" w14:textId="77777777" w:rsidR="00643E76" w:rsidRDefault="00000000">
      <w:pPr>
        <w:pStyle w:val="Small"/>
        <w:spacing w:after="20" w:line="240" w:lineRule="auto"/>
      </w:pPr>
      <w:r>
        <w:t>Computerized Inventory System for Medical Supplies of Metropolitan Medical Center, S.Y. 2017-2018</w:t>
      </w:r>
    </w:p>
    <w:p w14:paraId="33A34DE6" w14:textId="77777777" w:rsidR="00643E76" w:rsidRDefault="00000000">
      <w:pPr>
        <w:spacing w:after="0" w:line="240" w:lineRule="auto"/>
      </w:pPr>
      <w:r>
        <w:rPr>
          <w:b/>
        </w:rPr>
        <w:t>Best in Technical-Vocational</w:t>
      </w:r>
    </w:p>
    <w:p w14:paraId="1AF05017" w14:textId="77777777" w:rsidR="00643E76" w:rsidRDefault="00000000">
      <w:pPr>
        <w:pStyle w:val="Small"/>
        <w:spacing w:after="20" w:line="240" w:lineRule="auto"/>
      </w:pPr>
      <w:r>
        <w:t>Information and Communication Technology, S.Y. 2017-2018</w:t>
      </w:r>
    </w:p>
    <w:sectPr w:rsidR="00643E76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369545">
    <w:abstractNumId w:val="8"/>
  </w:num>
  <w:num w:numId="2" w16cid:durableId="28116868">
    <w:abstractNumId w:val="6"/>
  </w:num>
  <w:num w:numId="3" w16cid:durableId="935017979">
    <w:abstractNumId w:val="5"/>
  </w:num>
  <w:num w:numId="4" w16cid:durableId="1270044606">
    <w:abstractNumId w:val="4"/>
  </w:num>
  <w:num w:numId="5" w16cid:durableId="768700464">
    <w:abstractNumId w:val="7"/>
  </w:num>
  <w:num w:numId="6" w16cid:durableId="1281646155">
    <w:abstractNumId w:val="3"/>
  </w:num>
  <w:num w:numId="7" w16cid:durableId="1020012032">
    <w:abstractNumId w:val="2"/>
  </w:num>
  <w:num w:numId="8" w16cid:durableId="2028678288">
    <w:abstractNumId w:val="1"/>
  </w:num>
  <w:num w:numId="9" w16cid:durableId="98238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5A8"/>
    <w:rsid w:val="00271251"/>
    <w:rsid w:val="0029639D"/>
    <w:rsid w:val="00326F90"/>
    <w:rsid w:val="00355AE0"/>
    <w:rsid w:val="004C23DE"/>
    <w:rsid w:val="004F44C0"/>
    <w:rsid w:val="005F36C1"/>
    <w:rsid w:val="00643E76"/>
    <w:rsid w:val="00681B9D"/>
    <w:rsid w:val="0085148B"/>
    <w:rsid w:val="00A92354"/>
    <w:rsid w:val="00AA1D8D"/>
    <w:rsid w:val="00B47730"/>
    <w:rsid w:val="00B67AA1"/>
    <w:rsid w:val="00CB0664"/>
    <w:rsid w:val="00DE00D1"/>
    <w:rsid w:val="00E2190D"/>
    <w:rsid w:val="00F97C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466FC"/>
  <w14:defaultImageDpi w14:val="300"/>
  <w15:docId w15:val="{77B3F025-8A8E-4DFB-AA7A-77B23330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3232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">
    <w:name w:val="Contact"/>
    <w:rPr>
      <w:rFonts w:ascii="Aptos" w:eastAsia="Aptos" w:hAnsi="Aptos"/>
      <w:color w:val="464646"/>
      <w:sz w:val="17"/>
    </w:rPr>
  </w:style>
  <w:style w:type="paragraph" w:customStyle="1" w:styleId="SectionTitle">
    <w:name w:val="SectionTitle"/>
    <w:rPr>
      <w:rFonts w:ascii="Aptos" w:eastAsia="Aptos" w:hAnsi="Aptos"/>
      <w:b/>
      <w:color w:val="1E40AF"/>
      <w:sz w:val="20"/>
    </w:rPr>
  </w:style>
  <w:style w:type="paragraph" w:customStyle="1" w:styleId="JobTitle">
    <w:name w:val="JobTitle"/>
    <w:rPr>
      <w:rFonts w:ascii="Aptos" w:eastAsia="Aptos" w:hAnsi="Aptos"/>
      <w:b/>
      <w:color w:val="0F172A"/>
      <w:sz w:val="20"/>
    </w:rPr>
  </w:style>
  <w:style w:type="paragraph" w:customStyle="1" w:styleId="Meta">
    <w:name w:val="Meta"/>
    <w:rPr>
      <w:rFonts w:ascii="Aptos" w:eastAsia="Aptos" w:hAnsi="Aptos"/>
      <w:color w:val="555555"/>
      <w:sz w:val="17"/>
    </w:rPr>
  </w:style>
  <w:style w:type="paragraph" w:customStyle="1" w:styleId="Small">
    <w:name w:val="Small"/>
    <w:rPr>
      <w:rFonts w:ascii="Aptos" w:eastAsia="Aptos" w:hAnsi="Aptos"/>
      <w:color w:val="3C3C3C"/>
      <w:sz w:val="17"/>
    </w:rPr>
  </w:style>
  <w:style w:type="paragraph" w:styleId="NormalWeb">
    <w:name w:val="Normal (Web)"/>
    <w:basedOn w:val="Normal"/>
    <w:uiPriority w:val="99"/>
    <w:semiHidden/>
    <w:unhideWhenUsed/>
    <w:rsid w:val="0027125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E00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 Lugod - One Column Resume</dc:title>
  <dc:subject>Improved one-column resume</dc:subject>
  <dc:creator>Christian Lugod</dc:creator>
  <cp:keywords>Full Stack Developer, React, Next.js, Vue, Nuxt, Laravel, Node.js</cp:keywords>
  <dc:description>generated by python-docx</dc:description>
  <cp:lastModifiedBy>Christopher Lugod</cp:lastModifiedBy>
  <cp:revision>6</cp:revision>
  <cp:lastPrinted>2026-06-27T06:27:00Z</cp:lastPrinted>
  <dcterms:created xsi:type="dcterms:W3CDTF">2026-06-27T06:26:00Z</dcterms:created>
  <dcterms:modified xsi:type="dcterms:W3CDTF">2026-06-27T06:36:00Z</dcterms:modified>
  <cp:category/>
</cp:coreProperties>
</file>